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OS 1433/23 - Uppal temple land</w:t>
      </w:r>
    </w:p>
    <w:p>
      <w:r>
        <w:rPr>
          <w:i/>
        </w:rPr>
        <w:t>Date of hearing: 28.07.2025    Note by: Sai Kiran</w:t>
      </w:r>
    </w:p>
    <w:p>
      <w:r>
        <w:t>Uppal temple land (OS 1433/23) - Not reached. Ayyo.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