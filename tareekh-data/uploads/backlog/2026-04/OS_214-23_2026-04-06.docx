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214/23 - Revathi partition</w:t>
      </w:r>
    </w:p>
    <w:p>
      <w:r>
        <w:rPr>
          <w:i/>
        </w:rPr>
        <w:t>Date of hearing: 06.04.2026    Note by: Sai Kiran</w:t>
      </w:r>
    </w:p>
    <w:p>
      <w:r>
        <w:t>Revathi partition (OS 214/23) - Not reached. Nothing new. Sare.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