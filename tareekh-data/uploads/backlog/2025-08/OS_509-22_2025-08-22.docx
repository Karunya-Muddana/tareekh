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509/22 - Kandregula contract</w:t>
      </w:r>
    </w:p>
    <w:p>
      <w:r>
        <w:rPr>
          <w:i/>
        </w:rPr>
        <w:t>Date of hearing: 22.08.2025    Note by: Meera</w:t>
      </w:r>
    </w:p>
    <w:p>
      <w:r>
        <w:t>Kandregula contract (OS 509/22) - WS filed by Baig. Mostly bare denials. Para 9 takes a new plea we must answer in evidence. Told Suresh garu the next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