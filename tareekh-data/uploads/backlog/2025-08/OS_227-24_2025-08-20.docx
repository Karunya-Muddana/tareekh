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227/24 - Kamala Devi wall</w:t>
      </w:r>
    </w:p>
    <w:p>
      <w:r>
        <w:rPr>
          <w:i/>
        </w:rPr>
        <w:t>Date of hearing: 20.08.2025    Note by: Meera</w:t>
      </w:r>
    </w:p>
    <w:p>
      <w:r>
        <w:t>Kamala Devi - commissioner IA allowed!! Anand Kumar appointed with surveyor. Jadhav objected loudly but judge said 'measurement will help both sides'. Coordinate with Anand Kumar for site visit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