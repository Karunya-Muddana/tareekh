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18342/24 - Greenfield park WP</w:t>
      </w:r>
    </w:p>
    <w:p>
      <w:r>
        <w:rPr>
          <w:i/>
        </w:rPr>
        <w:t>Date of hearing: 26.08.2025    Note by: Meera</w:t>
      </w:r>
    </w:p>
    <w:p>
      <w:r>
        <w:t>Greenfield park WP (WP 18342/24) - Not reached. Nothing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