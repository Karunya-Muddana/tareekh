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1198/23 - Bedi accounts</w:t>
      </w:r>
    </w:p>
    <w:p>
      <w:r>
        <w:rPr>
          <w:i/>
        </w:rPr>
        <w:t>Date of hearing: 23.06.2025    Note by: Meera</w:t>
      </w:r>
    </w:p>
    <w:p>
      <w:r>
        <w:t>Bedi accounts (OS 1198/23) - Not reached, long 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