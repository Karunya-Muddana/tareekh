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842/21 - Agarwal / Hanuman Textiles</w:t>
      </w:r>
    </w:p>
    <w:p>
      <w:r>
        <w:rPr>
          <w:i/>
        </w:rPr>
        <w:t>Date of hearing: 19.01.2026    Note by: Meera</w:t>
      </w:r>
    </w:p>
    <w:p>
      <w:r>
        <w:t>Agarwal / Hanuman Textiles (OS 842/21) - Gundlapalli cross-examined our PW1 for an hour. Client held up mostly, one wobble on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