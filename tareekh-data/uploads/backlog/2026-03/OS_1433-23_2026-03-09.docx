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1433/23 - Uppal temple land</w:t>
      </w:r>
    </w:p>
    <w:p>
      <w:r>
        <w:rPr>
          <w:i/>
        </w:rPr>
        <w:t>Date of hearing: 09.03.2026    Note by: Meera</w:t>
      </w:r>
    </w:p>
    <w:p>
      <w:r>
        <w:t>Uppal temple land (OS 1433/23) - Not reached, long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