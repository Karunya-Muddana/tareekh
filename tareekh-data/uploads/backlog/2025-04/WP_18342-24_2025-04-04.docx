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WP 18342/24 - Greenfield park WP</w:t>
      </w:r>
    </w:p>
    <w:p>
      <w:r>
        <w:rPr>
          <w:i/>
        </w:rPr>
        <w:t>Date of hearing: 04.04.2025    Note by: Sai Kiran</w:t>
      </w:r>
    </w:p>
    <w:p>
      <w:r>
        <w:t>Greenfield park WP (WP 18342/24) - Judge on leave. Sare.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